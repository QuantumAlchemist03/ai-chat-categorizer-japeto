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rr</w:t>
      </w:r>
    </w:p>
    <w:p>
      <w:r>
        <w:t>xwxt</w:t>
      </w:r>
    </w:p>
    <w:p>
      <w:r>
        <w:t>F aculty:</w:t>
      </w:r>
    </w:p>
    <w:p>
      <w:r>
        <w:t>S cien ce and</w:t>
      </w:r>
    </w:p>
    <w:p>
      <w:r>
        <w:t>Engine ering</w:t>
      </w:r>
    </w:p>
    <w:p>
      <w:r>
        <w:t>S chool</w:t>
      </w:r>
    </w:p>
    <w:p>
      <w:r>
        <w:t>:</w:t>
      </w:r>
    </w:p>
    <w:p>
      <w:r>
        <w:t>Comp utin g an d</w:t>
      </w:r>
    </w:p>
    <w:p>
      <w:r>
        <w:t>Informati on S cien ce</w:t>
      </w:r>
    </w:p>
    <w:p>
      <w:r>
        <w:t>S tud en t Na me</w:t>
      </w:r>
    </w:p>
    <w:p>
      <w:r>
        <w:t>:             Alif Sa thar</w:t>
      </w:r>
    </w:p>
    <w:p>
      <w:r>
        <w:t>S tud en t ID</w:t>
      </w:r>
    </w:p>
    <w:p>
      <w:r>
        <w:t>:</w:t>
      </w:r>
    </w:p>
    <w:p>
      <w:r>
        <w:t>2276 245</w:t>
      </w:r>
    </w:p>
    <w:p>
      <w:r>
        <w:t>Acad emic Ye ar: 202</w:t>
      </w:r>
    </w:p>
    <w:p>
      <w:r>
        <w:t>4</w:t>
      </w:r>
    </w:p>
    <w:p>
      <w:r>
        <w:t>/</w:t>
      </w:r>
    </w:p>
    <w:p>
      <w:r>
        <w:t>2</w:t>
      </w:r>
    </w:p>
    <w:p>
      <w:r>
        <w:t>5</w:t>
      </w:r>
    </w:p>
    <w:p>
      <w:r>
        <w:t>Trimest er</w:t>
      </w:r>
    </w:p>
    <w:p>
      <w:r>
        <w:t>:</w:t>
      </w:r>
    </w:p>
    <w:p>
      <w:r>
        <w:t>2</w:t>
      </w:r>
    </w:p>
    <w:p>
      <w:r>
        <w:t>2</w:t>
      </w:r>
    </w:p>
    <w:p>
      <w:r>
        <w:t>1</w:t>
      </w:r>
    </w:p>
    <w:p>
      <w:r>
        <w:t>Contents</w:t>
      </w:r>
    </w:p>
    <w:p>
      <w:r>
        <w:t>1</w:t>
      </w:r>
    </w:p>
    <w:p>
      <w:r>
        <w:t>Int rod ucti on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.............................</w:t>
      </w:r>
    </w:p>
    <w:p>
      <w:r>
        <w:t>3</w:t>
      </w:r>
    </w:p>
    <w:p>
      <w:r>
        <w:t>2</w:t>
      </w:r>
    </w:p>
    <w:p>
      <w:r>
        <w:t>Descrip ti on of the Dat aset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................................</w:t>
      </w:r>
    </w:p>
    <w:p>
      <w:r>
        <w:t>...</w:t>
      </w:r>
    </w:p>
    <w:p>
      <w:r>
        <w:t>3</w:t>
      </w:r>
    </w:p>
    <w:p>
      <w:r>
        <w:t>3</w:t>
      </w:r>
    </w:p>
    <w:p>
      <w:r>
        <w:t>Data  Ana lysis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............................</w:t>
      </w:r>
    </w:p>
    <w:p>
      <w:r>
        <w:t>3</w:t>
      </w:r>
    </w:p>
    <w:p>
      <w:r>
        <w:t>4</w:t>
      </w:r>
    </w:p>
    <w:p>
      <w:r>
        <w:t>Prep aring Dat a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</w:t>
      </w:r>
    </w:p>
    <w:p>
      <w:r>
        <w:t>3</w:t>
      </w:r>
    </w:p>
    <w:p>
      <w:r>
        <w:t>4. 1</w:t>
      </w:r>
    </w:p>
    <w:p>
      <w:r>
        <w:t>Data  p re</w:t>
      </w:r>
    </w:p>
    <w:p>
      <w:r>
        <w:t>-</w:t>
      </w:r>
    </w:p>
    <w:p>
      <w:r>
        <w:t>p rocessin g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................................</w:t>
      </w:r>
    </w:p>
    <w:p>
      <w:r>
        <w:t>.....</w:t>
      </w:r>
    </w:p>
    <w:p>
      <w:r>
        <w:t>4</w:t>
      </w:r>
    </w:p>
    <w:p>
      <w:r>
        <w:t>4. 2</w:t>
      </w:r>
    </w:p>
    <w:p>
      <w:r>
        <w:t>Vect orizat ion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</w:t>
      </w:r>
    </w:p>
    <w:p>
      <w:r>
        <w:t>4</w:t>
      </w:r>
    </w:p>
    <w:p>
      <w:r>
        <w:t>5</w:t>
      </w:r>
    </w:p>
    <w:p>
      <w:r>
        <w:t>Trai ni ng and  E valuati ng M od els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</w:t>
      </w:r>
    </w:p>
    <w:p>
      <w:r>
        <w:t>5</w:t>
      </w:r>
    </w:p>
    <w:p>
      <w:r>
        <w:t>5. 1</w:t>
      </w:r>
    </w:p>
    <w:p>
      <w:r>
        <w:t>[M od el 1</w:t>
      </w:r>
    </w:p>
    <w:p>
      <w:r>
        <w:t>p rovid e n ame of the mod el]</w:t>
      </w:r>
    </w:p>
    <w:p>
      <w:r>
        <w:t>................................</w:t>
      </w:r>
    </w:p>
    <w:p>
      <w:r>
        <w:t>...............................</w:t>
      </w:r>
    </w:p>
    <w:p>
      <w:r>
        <w:t>5</w:t>
      </w:r>
    </w:p>
    <w:p>
      <w:r>
        <w:t>5. 1. 1</w:t>
      </w:r>
    </w:p>
    <w:p>
      <w:r>
        <w:t>Describ e your mod el.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</w:t>
      </w:r>
    </w:p>
    <w:p>
      <w:r>
        <w:t>5</w:t>
      </w:r>
    </w:p>
    <w:p>
      <w:r>
        <w:t>5. 1. 2</w:t>
      </w:r>
    </w:p>
    <w:p>
      <w:r>
        <w:t>E xp lai n your evaluat ion d esi gn.</w:t>
      </w:r>
    </w:p>
    <w:p>
      <w:r>
        <w:t>................................</w:t>
      </w:r>
    </w:p>
    <w:p>
      <w:r>
        <w:t>................................</w:t>
      </w:r>
    </w:p>
    <w:p>
      <w:r>
        <w:t>.....</w:t>
      </w:r>
    </w:p>
    <w:p>
      <w:r>
        <w:t>5</w:t>
      </w:r>
    </w:p>
    <w:p>
      <w:r>
        <w:t>5. 1. 3</w:t>
      </w:r>
    </w:p>
    <w:p>
      <w:r>
        <w:t>Presen t a nd  exp lai n results.</w:t>
      </w:r>
    </w:p>
    <w:p>
      <w:r>
        <w:t>................................</w:t>
      </w:r>
    </w:p>
    <w:p>
      <w:r>
        <w:t>................................</w:t>
      </w:r>
    </w:p>
    <w:p>
      <w:r>
        <w:t>............</w:t>
      </w:r>
    </w:p>
    <w:p>
      <w:r>
        <w:t>5</w:t>
      </w:r>
    </w:p>
    <w:p>
      <w:r>
        <w:t>5. 2</w:t>
      </w:r>
    </w:p>
    <w:p>
      <w:r>
        <w:t>[M od el 2</w:t>
      </w:r>
    </w:p>
    <w:p>
      <w:r>
        <w:t>p rovid e n ame of the mod el]</w:t>
      </w:r>
    </w:p>
    <w:p>
      <w:r>
        <w:t>................................</w:t>
      </w:r>
    </w:p>
    <w:p>
      <w:r>
        <w:t>...............................</w:t>
      </w:r>
    </w:p>
    <w:p>
      <w:r>
        <w:t>5</w:t>
      </w:r>
    </w:p>
    <w:p>
      <w:r>
        <w:t>5. 2. 1</w:t>
      </w:r>
    </w:p>
    <w:p>
      <w:r>
        <w:t>Describ e your mod el.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</w:t>
      </w:r>
    </w:p>
    <w:p>
      <w:r>
        <w:t>5</w:t>
      </w:r>
    </w:p>
    <w:p>
      <w:r>
        <w:t>5. 2. 2</w:t>
      </w:r>
    </w:p>
    <w:p>
      <w:r>
        <w:t>E xp lai n your evaluat ion d esi gn.</w:t>
      </w:r>
    </w:p>
    <w:p>
      <w:r>
        <w:t>................................</w:t>
      </w:r>
    </w:p>
    <w:p>
      <w:r>
        <w:t>................................</w:t>
      </w:r>
    </w:p>
    <w:p>
      <w:r>
        <w:t>.....</w:t>
      </w:r>
    </w:p>
    <w:p>
      <w:r>
        <w:t>6</w:t>
      </w:r>
    </w:p>
    <w:p>
      <w:r>
        <w:t>5. 2. 3</w:t>
      </w:r>
    </w:p>
    <w:p>
      <w:r>
        <w:t>Presen t a nd  exp lai n results.</w:t>
      </w:r>
    </w:p>
    <w:p>
      <w:r>
        <w:t>................................</w:t>
      </w:r>
    </w:p>
    <w:p>
      <w:r>
        <w:t>................................</w:t>
      </w:r>
    </w:p>
    <w:p>
      <w:r>
        <w:t>............</w:t>
      </w:r>
    </w:p>
    <w:p>
      <w:r>
        <w:t>6</w:t>
      </w:r>
    </w:p>
    <w:p>
      <w:r>
        <w:t>5. 3</w:t>
      </w:r>
    </w:p>
    <w:p>
      <w:r>
        <w:t>[M od el 3</w:t>
      </w:r>
    </w:p>
    <w:p>
      <w:r>
        <w:t>p rovid e n ame of the mod el]</w:t>
      </w:r>
    </w:p>
    <w:p>
      <w:r>
        <w:t>................................</w:t>
      </w:r>
    </w:p>
    <w:p>
      <w:r>
        <w:t>...............................</w:t>
      </w:r>
    </w:p>
    <w:p>
      <w:r>
        <w:t>6</w:t>
      </w:r>
    </w:p>
    <w:p>
      <w:r>
        <w:t>5. 3. 1</w:t>
      </w:r>
    </w:p>
    <w:p>
      <w:r>
        <w:t>Describ e your mod el.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</w:t>
      </w:r>
    </w:p>
    <w:p>
      <w:r>
        <w:t>6</w:t>
      </w:r>
    </w:p>
    <w:p>
      <w:r>
        <w:t>5. 3. 2</w:t>
      </w:r>
    </w:p>
    <w:p>
      <w:r>
        <w:t>E xp lai n your evaluat ion d esi gn.</w:t>
      </w:r>
    </w:p>
    <w:p>
      <w:r>
        <w:t>................................</w:t>
      </w:r>
    </w:p>
    <w:p>
      <w:r>
        <w:t>................................</w:t>
      </w:r>
    </w:p>
    <w:p>
      <w:r>
        <w:t>.....</w:t>
      </w:r>
    </w:p>
    <w:p>
      <w:r>
        <w:t>7</w:t>
      </w:r>
    </w:p>
    <w:p>
      <w:r>
        <w:t>5. 3. 3</w:t>
      </w:r>
    </w:p>
    <w:p>
      <w:r>
        <w:t>Presen t a nd  exp lai n results.</w:t>
      </w:r>
    </w:p>
    <w:p>
      <w:r>
        <w:t>................................</w:t>
      </w:r>
    </w:p>
    <w:p>
      <w:r>
        <w:t>................................</w:t>
      </w:r>
    </w:p>
    <w:p>
      <w:r>
        <w:t>............</w:t>
      </w:r>
    </w:p>
    <w:p>
      <w:r>
        <w:t>7</w:t>
      </w:r>
    </w:p>
    <w:p>
      <w:r>
        <w:t>6</w:t>
      </w:r>
    </w:p>
    <w:p>
      <w:r>
        <w:t>E valuati on Analysis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................................</w:t>
      </w:r>
    </w:p>
    <w:p>
      <w:r>
        <w:t>...............</w:t>
      </w:r>
    </w:p>
    <w:p>
      <w:r>
        <w:t>7</w:t>
      </w:r>
    </w:p>
    <w:p>
      <w:r>
        <w:t>7.</w:t>
      </w:r>
    </w:p>
    <w:p>
      <w:r>
        <w:t>Referen ces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................................</w:t>
      </w:r>
    </w:p>
    <w:p>
      <w:r>
        <w:t>................................</w:t>
      </w:r>
    </w:p>
    <w:p>
      <w:r>
        <w:t>.</w:t>
      </w:r>
    </w:p>
    <w:p>
      <w:r>
        <w:t>8</w:t>
      </w:r>
    </w:p>
    <w:p>
      <w:r>
        <w:t>3</w:t>
      </w:r>
    </w:p>
    <w:p>
      <w:r>
        <w:t>2</w:t>
      </w:r>
    </w:p>
    <w:p>
      <w:r>
        <w:t>In tro duction</w:t>
      </w:r>
    </w:p>
    <w:p>
      <w:r>
        <w:t>This rep ort a d d resse s the challen ge of cat egori sin g AI</w:t>
      </w:r>
    </w:p>
    <w:p>
      <w:r>
        <w:t>-</w:t>
      </w:r>
    </w:p>
    <w:p>
      <w:r>
        <w:t>gen erate d  chat b ot</w:t>
      </w:r>
    </w:p>
    <w:p>
      <w:r>
        <w:t>resp onses withi n t he Jap et o Chat</w:t>
      </w:r>
    </w:p>
    <w:p>
      <w:r>
        <w:t>p lat form. J apet o,  a U K</w:t>
      </w:r>
    </w:p>
    <w:p>
      <w:r>
        <w:t>-</w:t>
      </w:r>
    </w:p>
    <w:p>
      <w:r>
        <w:t>b ased  software</w:t>
      </w:r>
    </w:p>
    <w:p>
      <w:r>
        <w:t>agency,  is e nhan cin g analyti cs in AI conversati o ns.  The core ob j ect ive ofthis</w:t>
      </w:r>
    </w:p>
    <w:p>
      <w:r>
        <w:t>p roje ct is t o crea te  a machin e le arnin g classificati on mode l that  accurately</w:t>
      </w:r>
    </w:p>
    <w:p>
      <w:r>
        <w:t>ta gs gen erati ve resp onses with ap p ropriat e categorie s.  This e n</w:t>
      </w:r>
    </w:p>
    <w:p>
      <w:r>
        <w:t>hance s</w:t>
      </w:r>
    </w:p>
    <w:p>
      <w:r>
        <w:t>Ja p et o's an alyti cs and  decisi on</w:t>
      </w:r>
    </w:p>
    <w:p>
      <w:r>
        <w:t>-</w:t>
      </w:r>
    </w:p>
    <w:p>
      <w:r>
        <w:t>makin g cap ab iliti es.</w:t>
      </w:r>
    </w:p>
    <w:p>
      <w:r>
        <w:t>3</w:t>
      </w:r>
    </w:p>
    <w:p>
      <w:r>
        <w:t>Descr iptio n o fth e</w:t>
      </w:r>
    </w:p>
    <w:p>
      <w:r>
        <w:t>Da ta</w:t>
      </w:r>
    </w:p>
    <w:p>
      <w:r>
        <w:t>set</w:t>
      </w:r>
    </w:p>
    <w:p>
      <w:r>
        <w:t>The d at ase t consi sts of ap p roximat ely 750 chat b ot messa ge record s,  which were</w:t>
      </w:r>
    </w:p>
    <w:p>
      <w:r>
        <w:t>d oub led  through augme nt at ion t o ap p roximat ely 15 00 samp les.  E ach record</w:t>
      </w:r>
    </w:p>
    <w:p>
      <w:r>
        <w:t>in clud es:</w:t>
      </w:r>
    </w:p>
    <w:p>
      <w:r>
        <w:t>-</w:t>
      </w:r>
    </w:p>
    <w:p>
      <w:r>
        <w:t>Use r message</w:t>
      </w:r>
    </w:p>
    <w:p>
      <w:r>
        <w:t>-</w:t>
      </w:r>
    </w:p>
    <w:p>
      <w:r>
        <w:t>Chatb ot resp onse</w:t>
      </w:r>
    </w:p>
    <w:p>
      <w:r>
        <w:t>-</w:t>
      </w:r>
    </w:p>
    <w:p>
      <w:r>
        <w:t>Resp onse t yp e (scrip ted  or gen erati ve)</w:t>
      </w:r>
    </w:p>
    <w:p>
      <w:r>
        <w:t>-</w:t>
      </w:r>
    </w:p>
    <w:p>
      <w:r>
        <w:t>M an ually assi gne d  category</w:t>
      </w:r>
    </w:p>
    <w:p>
      <w:r>
        <w:t>Only messages mar ked  as "Gene rat ive AI" were  used .  This d ata set  wasstored  as</w:t>
      </w:r>
    </w:p>
    <w:p>
      <w:r>
        <w:t>` d oub led _chat b ot_dat aset . xlsx` .</w:t>
      </w:r>
    </w:p>
    <w:p>
      <w:r>
        <w:t>4</w:t>
      </w:r>
    </w:p>
    <w:p>
      <w:r>
        <w:t>D</w:t>
      </w:r>
    </w:p>
    <w:p>
      <w:r>
        <w:t>a ta Ana lysis</w:t>
      </w:r>
    </w:p>
    <w:p>
      <w:r>
        <w:t>A p reli mina ry</w:t>
      </w:r>
    </w:p>
    <w:p>
      <w:r>
        <w:t>an alysis r eveale d  class imba lance in  some cat egorie s.  S trat ifie d</w:t>
      </w:r>
    </w:p>
    <w:p>
      <w:r>
        <w:t>samp ling ensured  b ala nced  rep rese nt ati on.  Basic sta ti sti cs such as ca tegory</w:t>
      </w:r>
    </w:p>
    <w:p>
      <w:r>
        <w:t>4</w:t>
      </w:r>
    </w:p>
    <w:p>
      <w:r>
        <w:t>freq uency an d  message lengths were evaluat ed . Visuali zat ions li ke b ar charts</w:t>
      </w:r>
    </w:p>
    <w:p>
      <w:r>
        <w:t>an d  word  cloud s highlighted  common p at te rnsan d  te rms.</w:t>
      </w:r>
    </w:p>
    <w:p>
      <w:r>
        <w:t>4</w:t>
      </w:r>
    </w:p>
    <w:p>
      <w:r>
        <w:t>Prepa ring  Da ta</w:t>
      </w:r>
    </w:p>
    <w:p>
      <w:r>
        <w:t>väs</w:t>
      </w:r>
    </w:p>
    <w:p>
      <w:r>
        <w:t>æ</w:t>
      </w:r>
    </w:p>
    <w:p>
      <w:r>
        <w:t>-</w:t>
      </w:r>
    </w:p>
    <w:p>
      <w:r>
        <w:t>F ilte red  only gen erative resp onses</w:t>
      </w:r>
    </w:p>
    <w:p>
      <w:r>
        <w:t>-</w:t>
      </w:r>
    </w:p>
    <w:p>
      <w:r>
        <w:t>M erged  user messages an d  chat b ot resp onse s</w:t>
      </w:r>
    </w:p>
    <w:p>
      <w:r>
        <w:t>-</w:t>
      </w:r>
    </w:p>
    <w:p>
      <w:r>
        <w:t>Removed  null/empt y values</w:t>
      </w:r>
    </w:p>
    <w:p>
      <w:r>
        <w:t>-</w:t>
      </w:r>
    </w:p>
    <w:p>
      <w:r>
        <w:t>Text n ormalizat ion (lo wercasi ng,</w:t>
      </w:r>
    </w:p>
    <w:p>
      <w:r>
        <w:t>stop  word</w:t>
      </w:r>
    </w:p>
    <w:p>
      <w:r>
        <w:t>removal,  p unctuat ion removal)</w:t>
      </w:r>
    </w:p>
    <w:p>
      <w:r>
        <w:t>-</w:t>
      </w:r>
    </w:p>
    <w:p>
      <w:r>
        <w:t>Ap p lied  strati fied  75/25 train</w:t>
      </w:r>
    </w:p>
    <w:p>
      <w:r>
        <w:t>-</w:t>
      </w:r>
    </w:p>
    <w:p>
      <w:r>
        <w:t>te st sp lit</w:t>
      </w:r>
    </w:p>
    <w:p>
      <w:r>
        <w:t>vä</w:t>
      </w:r>
    </w:p>
    <w:p>
      <w:r>
        <w:t>t</w:t>
      </w:r>
    </w:p>
    <w:p>
      <w:r>
        <w:t>TF</w:t>
      </w:r>
    </w:p>
    <w:p>
      <w:r>
        <w:t>-</w:t>
      </w:r>
    </w:p>
    <w:p>
      <w:r>
        <w:t>IDF vect orizat ion w as a p p lied  to extract t ext fea tures.  An n</w:t>
      </w:r>
    </w:p>
    <w:p>
      <w:r>
        <w:t>-</w:t>
      </w:r>
    </w:p>
    <w:p>
      <w:r>
        <w:t>gram ra nge of</w:t>
      </w:r>
    </w:p>
    <w:p>
      <w:r>
        <w:t>(1, 2) was chosen t o cap ture b oth sin gle word s an d  short p hrase s.</w:t>
      </w:r>
    </w:p>
    <w:p>
      <w:r>
        <w:t>5</w:t>
      </w:r>
    </w:p>
    <w:p>
      <w:r>
        <w:t>5</w:t>
      </w:r>
    </w:p>
    <w:p>
      <w:r>
        <w:t>5</w:t>
      </w:r>
    </w:p>
    <w:p>
      <w:r>
        <w:t>Tra ining</w:t>
      </w:r>
    </w:p>
    <w:p>
      <w:r>
        <w:t>and E va lua ting</w:t>
      </w:r>
    </w:p>
    <w:p>
      <w:r>
        <w:t>Models</w:t>
      </w:r>
    </w:p>
    <w:p>
      <w:r>
        <w:t>w</w:t>
      </w:r>
    </w:p>
    <w:p>
      <w:r>
        <w:t>äs</w:t>
      </w:r>
    </w:p>
    <w:p>
      <w:r>
        <w:t>s</w:t>
      </w:r>
    </w:p>
    <w:p>
      <w:r>
        <w:t>5</w:t>
      </w:r>
    </w:p>
    <w:p>
      <w:r>
        <w:t>. 1 . 1</w:t>
      </w:r>
    </w:p>
    <w:p>
      <w:r>
        <w:t>D e s c r i b e  y o u r  m o d e l .</w:t>
      </w:r>
    </w:p>
    <w:p>
      <w:r>
        <w:t>L ogist ic Regressi on is  ap opular machin e le arning mod el t hat works w ell for te xt</w:t>
      </w:r>
    </w:p>
    <w:p>
      <w:r>
        <w:t>classificat ion.  It p red icts the p roba b ili ty that a message b elongs to each cat egory.</w:t>
      </w:r>
    </w:p>
    <w:p>
      <w:r>
        <w:t>-</w:t>
      </w:r>
    </w:p>
    <w:p>
      <w:r>
        <w:t>class p roblem s like t his one.</w:t>
      </w:r>
    </w:p>
    <w:p>
      <w:r>
        <w:t>5</w:t>
      </w:r>
    </w:p>
    <w:p>
      <w:r>
        <w:t>. 1 . 2</w:t>
      </w:r>
    </w:p>
    <w:p>
      <w:r>
        <w:t>E x p l a i n  y o u r  e v a l u a t i o n</w:t>
      </w:r>
    </w:p>
    <w:p>
      <w:r>
        <w:t>d e s i g n .</w:t>
      </w:r>
    </w:p>
    <w:p>
      <w:r>
        <w:t>I us ed a 75% tr aini ng an d 25% testing s pli t. Text was conve rted to num ber s usi ng TF</w:t>
      </w:r>
    </w:p>
    <w:p>
      <w:r>
        <w:t>-</w:t>
      </w:r>
    </w:p>
    <w:p>
      <w:r>
        <w:t>IDF with 1</w:t>
      </w:r>
    </w:p>
    <w:p>
      <w:r>
        <w:t>2 word p hras es (n</w:t>
      </w:r>
    </w:p>
    <w:p>
      <w:r>
        <w:t>-</w:t>
      </w:r>
    </w:p>
    <w:p>
      <w:r>
        <w:t>gr ams). I tested ho w well  the model worked  usi ng:</w:t>
      </w:r>
    </w:p>
    <w:p>
      <w:r>
        <w:t>Accur acy</w:t>
      </w:r>
    </w:p>
    <w:p>
      <w:r>
        <w:t>P recisi on, R ecall , and F1</w:t>
      </w:r>
    </w:p>
    <w:p>
      <w:r>
        <w:t>-</w:t>
      </w:r>
    </w:p>
    <w:p>
      <w:r>
        <w:t>score</w:t>
      </w:r>
    </w:p>
    <w:p>
      <w:r>
        <w:t>A confusion matrix</w:t>
      </w:r>
    </w:p>
    <w:p>
      <w:r>
        <w:t>Low</w:t>
      </w:r>
    </w:p>
    <w:p>
      <w:r>
        <w:t>-</w:t>
      </w:r>
    </w:p>
    <w:p>
      <w:r>
        <w:t>confiden ce p redicti on flagging (under 50 %)</w:t>
      </w:r>
    </w:p>
    <w:p>
      <w:r>
        <w:t>5</w:t>
      </w:r>
    </w:p>
    <w:p>
      <w:r>
        <w:t>. 1 . 3</w:t>
      </w:r>
    </w:p>
    <w:p>
      <w:r>
        <w:t>P r e s e n t  a n d  e x p l a i n  r e s u l t s .</w:t>
      </w:r>
    </w:p>
    <w:p>
      <w:r>
        <w:t>M od el achie ved  over 85 % accuracy.  M ost cat egorie s like "Gene ral conv ersati on",</w:t>
      </w:r>
    </w:p>
    <w:p>
      <w:r>
        <w:t>"Ja p et o Chat",  and  "S upp ort" had  high pe rform an ce.  S ome misclassi ficat ions</w:t>
      </w:r>
    </w:p>
    <w:p>
      <w:r>
        <w:t>occurred  in  overlap p in g cat egorie s like "Ap p s"  an d  "Other".</w:t>
      </w:r>
    </w:p>
    <w:p>
      <w:r>
        <w:t>w</w:t>
      </w:r>
    </w:p>
    <w:p>
      <w:r>
        <w:t>ät</w:t>
      </w:r>
    </w:p>
    <w:p>
      <w:r>
        <w:t>t</w:t>
      </w:r>
    </w:p>
    <w:p>
      <w:r>
        <w:t>5</w:t>
      </w:r>
    </w:p>
    <w:p>
      <w:r>
        <w:t>.</w:t>
      </w:r>
    </w:p>
    <w:p>
      <w:r>
        <w:t>2</w:t>
      </w:r>
    </w:p>
    <w:p>
      <w:r>
        <w:t>.1</w:t>
      </w:r>
    </w:p>
    <w:p>
      <w:r>
        <w:t>D e s c r i b e  y o u r  m o d e l .</w:t>
      </w:r>
    </w:p>
    <w:p>
      <w:r>
        <w:t>Mult inom ial Naive Bayes is  a basic machine le arn ing m odel t hat works wel l for text</w:t>
      </w:r>
    </w:p>
    <w:p>
      <w:r>
        <w:t>data. It l ooks at how ofte n words appe ar in e ach c ategory and us es that i nf ormati on to</w:t>
      </w:r>
    </w:p>
    <w:p>
      <w:r>
        <w:t>fast and works w ell  with l ots of text.</w:t>
      </w:r>
    </w:p>
    <w:p>
      <w:r>
        <w:t>6</w:t>
      </w:r>
    </w:p>
    <w:p>
      <w:r>
        <w:t>with t ext.</w:t>
      </w:r>
    </w:p>
    <w:p>
      <w:r>
        <w:t>5.</w:t>
      </w:r>
    </w:p>
    <w:p>
      <w:r>
        <w:t>2</w:t>
      </w:r>
    </w:p>
    <w:p>
      <w:r>
        <w:t>.2</w:t>
      </w:r>
    </w:p>
    <w:p>
      <w:r>
        <w:t>E x p l a i n  y o u r  e v a l u a t i o n  d e s i g n .</w:t>
      </w:r>
    </w:p>
    <w:p>
      <w:r>
        <w:t>To test how good t he model was, I used th e same dataset spl it  as befor e: 75% for</w:t>
      </w:r>
    </w:p>
    <w:p>
      <w:r>
        <w:t>traini ng and 25% for t esti ng. I us ed TF</w:t>
      </w:r>
    </w:p>
    <w:p>
      <w:r>
        <w:t>-</w:t>
      </w:r>
    </w:p>
    <w:p>
      <w:r>
        <w:t>ID F to t urn  the text i nto num bers, using bot h</w:t>
      </w:r>
    </w:p>
    <w:p>
      <w:r>
        <w:t>singl e words and pairs of  words.</w:t>
      </w:r>
    </w:p>
    <w:p>
      <w:r>
        <w:t>Accur acy (ho w many pr e dictions were co rre ct),</w:t>
      </w:r>
    </w:p>
    <w:p>
      <w:r>
        <w:t>P recisi on, rec all , and F1</w:t>
      </w:r>
    </w:p>
    <w:p>
      <w:r>
        <w:t>-</w:t>
      </w:r>
    </w:p>
    <w:p>
      <w:r>
        <w:t>score (to se e how w ell  it  did for ea ch cat egory),</w:t>
      </w:r>
    </w:p>
    <w:p>
      <w:r>
        <w:t>A confusion matrix (to s how wher e it  got confuse d),</w:t>
      </w:r>
    </w:p>
    <w:p>
      <w:r>
        <w:t>And I looked at how con fident t he model was in i ts predictions.</w:t>
      </w:r>
    </w:p>
    <w:p>
      <w:r>
        <w:t>5</w:t>
      </w:r>
    </w:p>
    <w:p>
      <w:r>
        <w:t>.</w:t>
      </w:r>
    </w:p>
    <w:p>
      <w:r>
        <w:t>2</w:t>
      </w:r>
    </w:p>
    <w:p>
      <w:r>
        <w:t>.3</w:t>
      </w:r>
    </w:p>
    <w:p>
      <w:r>
        <w:t>P r e s e n t  a n d  e x p l a i n  r e s u l t s .</w:t>
      </w:r>
    </w:p>
    <w:p>
      <w:r>
        <w:t>The model got about</w:t>
      </w:r>
    </w:p>
    <w:p>
      <w:r>
        <w:t>82</w:t>
      </w:r>
    </w:p>
    <w:p>
      <w:r>
        <w:t>84% accu racy</w:t>
      </w:r>
    </w:p>
    <w:p>
      <w:r>
        <w:t>, whi ch is s li ghtl y lower than the Logist ic</w:t>
      </w:r>
    </w:p>
    <w:p>
      <w:r>
        <w:t>R egressi on model but s ti ll very good.</w:t>
      </w:r>
    </w:p>
    <w:p>
      <w:r>
        <w:t>It w as much f aster than L ogist ic Regressi on and w orked well  on mos t</w:t>
      </w:r>
    </w:p>
    <w:p>
      <w:r>
        <w:t>exampl es.</w:t>
      </w:r>
    </w:p>
    <w:p>
      <w:r>
        <w:t>S ome predictions were n ot very confident (l ess t han 50%), and I flagg ed thos e</w:t>
      </w:r>
    </w:p>
    <w:p>
      <w:r>
        <w:t>for manual r eview.</w:t>
      </w:r>
    </w:p>
    <w:p>
      <w:r>
        <w:t>w</w:t>
      </w:r>
    </w:p>
    <w:p>
      <w:r>
        <w:t>äu</w:t>
      </w:r>
    </w:p>
    <w:p>
      <w:r>
        <w:t>u</w:t>
      </w:r>
    </w:p>
    <w:p>
      <w:r>
        <w:t>5</w:t>
      </w:r>
    </w:p>
    <w:p>
      <w:r>
        <w:t>.</w:t>
      </w:r>
    </w:p>
    <w:p>
      <w:r>
        <w:t>3</w:t>
      </w:r>
    </w:p>
    <w:p>
      <w:r>
        <w:t>.1</w:t>
      </w:r>
    </w:p>
    <w:p>
      <w:r>
        <w:t>D e s c r i b e  y o u r  m o d e l .</w:t>
      </w:r>
    </w:p>
    <w:p>
      <w:r>
        <w:t>R andom Forest i s a ma ch ine learning model that u ses many decisi on tre es to m ake</w:t>
      </w:r>
    </w:p>
    <w:p>
      <w:r>
        <w:t>predictions. Each tr ee giv es a result , and the mod el pi cks t he most  comm on answer.</w:t>
      </w:r>
    </w:p>
    <w:p>
      <w:r>
        <w:t>This helps i mprove accu r acy and r educ e mi stakes from j ust on e tree.</w:t>
      </w:r>
    </w:p>
    <w:p>
      <w:r>
        <w:t>I chose thi s mod el bec au se it  works well  with di ff erent t ypes of d ata and ca n handle</w:t>
      </w:r>
    </w:p>
    <w:p>
      <w:r>
        <w:t>compl ex patt erns in the t ext.</w:t>
      </w:r>
    </w:p>
    <w:p>
      <w:r>
        <w:t>7</w:t>
      </w:r>
    </w:p>
    <w:p>
      <w:r>
        <w:t>5.</w:t>
      </w:r>
    </w:p>
    <w:p>
      <w:r>
        <w:t>3</w:t>
      </w:r>
    </w:p>
    <w:p>
      <w:r>
        <w:t>.2</w:t>
      </w:r>
    </w:p>
    <w:p>
      <w:r>
        <w:t>E x p l a i n  y o u r  e v a l u a t i o n  d e s i g n .</w:t>
      </w:r>
    </w:p>
    <w:p>
      <w:r>
        <w:t>Just  li ke the other models, I us ed a 75% tr aini ng a nd 25% testing s pli t. I als o used TF</w:t>
      </w:r>
    </w:p>
    <w:p>
      <w:r>
        <w:t>-</w:t>
      </w:r>
    </w:p>
    <w:p>
      <w:r>
        <w:t>IDF to t urn the mess ages  int o numbers, usi ng si ngle words and short phr ase s (n</w:t>
      </w:r>
    </w:p>
    <w:p>
      <w:r>
        <w:t>-</w:t>
      </w:r>
    </w:p>
    <w:p>
      <w:r>
        <w:t>grams).</w:t>
      </w:r>
    </w:p>
    <w:p>
      <w:r>
        <w:t>To measure p erfo rmanc e , I us ed:</w:t>
      </w:r>
    </w:p>
    <w:p>
      <w:r>
        <w:t>Accur acy (ho w many pr e dictions were co rre ct),</w:t>
      </w:r>
    </w:p>
    <w:p>
      <w:r>
        <w:t>P recisi on, rec all , and F1</w:t>
      </w:r>
    </w:p>
    <w:p>
      <w:r>
        <w:t>-</w:t>
      </w:r>
    </w:p>
    <w:p>
      <w:r>
        <w:t>score (to me asure ho w w ell  it  worked for e ach</w:t>
      </w:r>
    </w:p>
    <w:p>
      <w:r>
        <w:t>category ),</w:t>
      </w:r>
    </w:p>
    <w:p>
      <w:r>
        <w:t>C onfusion matrix (to see which catego ries we re m ixed up),</w:t>
      </w:r>
    </w:p>
    <w:p>
      <w:r>
        <w:t>Model confidenc e (to ch eck if some pr edictions were un cert ain).</w:t>
      </w:r>
    </w:p>
    <w:p>
      <w:r>
        <w:t>5</w:t>
      </w:r>
    </w:p>
    <w:p>
      <w:r>
        <w:t>.</w:t>
      </w:r>
    </w:p>
    <w:p>
      <w:r>
        <w:t>3</w:t>
      </w:r>
    </w:p>
    <w:p>
      <w:r>
        <w:t>.3</w:t>
      </w:r>
    </w:p>
    <w:p>
      <w:r>
        <w:t>P r e s e n t  a n d  e x p l a i n  r e s u l t s .</w:t>
      </w:r>
    </w:p>
    <w:p>
      <w:r>
        <w:t>The R andom For est m odel got  around</w:t>
      </w:r>
    </w:p>
    <w:p>
      <w:r>
        <w:t>83</w:t>
      </w:r>
    </w:p>
    <w:p>
      <w:r>
        <w:t>85% ac cu racy</w:t>
      </w:r>
    </w:p>
    <w:p>
      <w:r>
        <w:t>, which is s im il ar to Logi sti c</w:t>
      </w:r>
    </w:p>
    <w:p>
      <w:r>
        <w:t>R egressi on and sl ight ly better than Naiv e B ayes.</w:t>
      </w:r>
    </w:p>
    <w:p>
      <w:r>
        <w:t>It di d well  with m ost cate gories and handled tri cky  ones bett er than N aive</w:t>
      </w:r>
    </w:p>
    <w:p>
      <w:r>
        <w:t>B ayes.</w:t>
      </w:r>
    </w:p>
    <w:p>
      <w:r>
        <w:t>It w as more c ompl ex and  took l onger to train t han the other models.</w:t>
      </w:r>
    </w:p>
    <w:p>
      <w:r>
        <w:t>Like befor e, I flagg ed lo w</w:t>
      </w:r>
    </w:p>
    <w:p>
      <w:r>
        <w:t>-</w:t>
      </w:r>
    </w:p>
    <w:p>
      <w:r>
        <w:t>confiden ce pr edictions  for manual ch ecking.</w:t>
      </w:r>
    </w:p>
    <w:p>
      <w:r>
        <w:t>Overall , R andom Fo rest i s a strong model for this t ask. It gi ves good result s and is</w:t>
      </w:r>
    </w:p>
    <w:p>
      <w:r>
        <w:t>bett er at handling comple x messages, but  it  takes more ti me and resou rces to run.</w:t>
      </w:r>
    </w:p>
    <w:p>
      <w:r>
        <w:t>6</w:t>
      </w:r>
    </w:p>
    <w:p>
      <w:r>
        <w:t>E valuati</w:t>
      </w:r>
    </w:p>
    <w:p>
      <w:r>
        <w:t>o</w:t>
      </w:r>
    </w:p>
    <w:p>
      <w:r>
        <w:t>n</w:t>
      </w:r>
    </w:p>
    <w:p>
      <w:r>
        <w:t>Ana lysis</w:t>
      </w:r>
    </w:p>
    <w:p>
      <w:r>
        <w:t>Quan ti ta ti ve:</w:t>
      </w:r>
    </w:p>
    <w:p>
      <w:r>
        <w:t>-</w:t>
      </w:r>
    </w:p>
    <w:p>
      <w:r>
        <w:t>Overall accu racy excee d ed  85%</w:t>
      </w:r>
    </w:p>
    <w:p>
      <w:r>
        <w:t>-</w:t>
      </w:r>
    </w:p>
    <w:p>
      <w:r>
        <w:t>Precision ,  recall,  and  F 1</w:t>
      </w:r>
    </w:p>
    <w:p>
      <w:r>
        <w:t>-</w:t>
      </w:r>
    </w:p>
    <w:p>
      <w:r>
        <w:t>scores were st rong for most cat egorie s</w:t>
      </w:r>
    </w:p>
    <w:p>
      <w:r>
        <w:t>Quali ta ti ve:</w:t>
      </w:r>
    </w:p>
    <w:p>
      <w:r>
        <w:t>-</w:t>
      </w:r>
    </w:p>
    <w:p>
      <w:r>
        <w:t>M an ual review ofp red iction s showed  high accuracy</w:t>
      </w:r>
    </w:p>
    <w:p>
      <w:r>
        <w:t>-</w:t>
      </w:r>
    </w:p>
    <w:p>
      <w:r>
        <w:t>L ow</w:t>
      </w:r>
    </w:p>
    <w:p>
      <w:r>
        <w:t>-</w:t>
      </w:r>
    </w:p>
    <w:p>
      <w:r>
        <w:t>confi d en ce p red ict ions (confid en ce &lt; 0. 5) were flagg ed  for</w:t>
      </w:r>
    </w:p>
    <w:p>
      <w:r>
        <w:t>manual review</w:t>
      </w:r>
    </w:p>
    <w:p>
      <w:r>
        <w:t>.</w:t>
      </w:r>
    </w:p>
    <w:p>
      <w:r>
        <w:t>8</w:t>
      </w:r>
    </w:p>
    <w:p>
      <w:r>
        <w:t>S uggest ions:</w:t>
      </w:r>
    </w:p>
    <w:p>
      <w:r>
        <w:t>-</w:t>
      </w:r>
    </w:p>
    <w:p>
      <w:r>
        <w:t>Increa se t rai ni ng da ta  for und errep rese nt ed  cate gorie s</w:t>
      </w:r>
    </w:p>
    <w:p>
      <w:r>
        <w:t>-</w:t>
      </w:r>
    </w:p>
    <w:p>
      <w:r>
        <w:t>Implemen t confid en ce</w:t>
      </w:r>
    </w:p>
    <w:p>
      <w:r>
        <w:t>-</w:t>
      </w:r>
    </w:p>
    <w:p>
      <w:r>
        <w:t>b ase d  review thresholds</w:t>
      </w:r>
    </w:p>
    <w:p>
      <w:r>
        <w:t>7</w:t>
      </w:r>
    </w:p>
    <w:p>
      <w:r>
        <w:t>7</w:t>
      </w:r>
    </w:p>
    <w:p>
      <w:r>
        <w:t>.</w:t>
      </w:r>
    </w:p>
    <w:p>
      <w:r>
        <w:t>Ref erences</w:t>
      </w:r>
    </w:p>
    <w:p>
      <w:r>
        <w:t>Tiwari,  S .  et  al.  (2024). Dete ctin g AI</w:t>
      </w:r>
    </w:p>
    <w:p>
      <w:r>
        <w:t>Gen erate d Conte nt : A S tud y of M ethod s an d</w:t>
      </w:r>
    </w:p>
    <w:p>
      <w:r>
        <w:t>Ap p licat ions.  S p rin ger.</w:t>
      </w:r>
    </w:p>
    <w:p>
      <w:r>
        <w:t>S chaa ff,  K. , S chlip pe,  T., &amp; M ind ne r,  L.  (2024). Cl assi ficati on of human</w:t>
      </w:r>
    </w:p>
    <w:p>
      <w:r>
        <w:t>-</w:t>
      </w:r>
    </w:p>
    <w:p>
      <w:r>
        <w:t>an d  AI</w:t>
      </w:r>
    </w:p>
    <w:p>
      <w:r>
        <w:t>-</w:t>
      </w:r>
    </w:p>
    <w:p>
      <w:r>
        <w:t>gen erate d  te xts for d ifferen t la nguages.  Int ernat iona l Journa l of S p ee ch</w:t>
      </w:r>
    </w:p>
    <w:p>
      <w:r>
        <w:t>Technology.</w:t>
      </w:r>
    </w:p>
    <w:p>
      <w:r>
        <w:t>M in dne r,  L. , S chlip p e,  T.,  &amp; S chaa ff,  K.  (2023). Cl assi ficati on of human</w:t>
      </w:r>
    </w:p>
    <w:p>
      <w:r>
        <w:t>-</w:t>
      </w:r>
    </w:p>
    <w:p>
      <w:r>
        <w:t>an d  AI</w:t>
      </w:r>
    </w:p>
    <w:p>
      <w:r>
        <w:t>-</w:t>
      </w:r>
    </w:p>
    <w:p>
      <w:r>
        <w:t>gen erate d  te xts: Investigat in g fea tures for Chat GPT.  AI E d ucat ion Technology</w:t>
      </w:r>
    </w:p>
    <w:p>
      <w:r>
        <w:t>Conferen ce,  S in gap ore.</w:t>
      </w:r>
    </w:p>
    <w:p>
      <w:r>
        <w:t>Prova,  N.  (2024). Det ect in g AI Gene rat ed  Text Ba sed  on NL Pan d M achine</w:t>
      </w:r>
    </w:p>
    <w:p>
      <w:r>
        <w:t>L ea rni ng Ap p roaches.  arXiv prep rin t a rXiv:2 40 4. 1003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